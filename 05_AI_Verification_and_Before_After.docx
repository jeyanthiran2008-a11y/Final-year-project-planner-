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Verification and Before/After Report</w:t>
      </w:r>
    </w:p>
    <w:p>
      <w:pPr>
        <w:jc w:val="center"/>
      </w:pPr>
      <w:r>
        <w:rPr>
          <w:i/>
        </w:rPr>
        <w:t>CSE Capstone Project 39 | Beginner-friendly starter pack</w:t>
      </w:r>
    </w:p>
    <w:p>
      <w:r>
        <w:t>IMPORTANT: This is a structured draft and planning pack. Replace placeholders, perform the research and tests yourself, and follow your college's exact format before submission.</w:t>
      </w:r>
    </w:p>
    <w:p>
      <w:r>
        <w:br w:type="page"/>
      </w:r>
    </w:p>
    <w:p>
      <w:pPr>
        <w:pStyle w:val="Heading1"/>
      </w:pPr>
      <w:r>
        <w:t>Purpose</w:t>
      </w:r>
    </w:p>
    <w:p>
      <w:r>
        <w:t>Use this file to document checks of AI-generated project content. The tables are blank intentionally: results must come from your own tests.</w:t>
      </w:r>
    </w:p>
    <w:p>
      <w:pPr>
        <w:pStyle w:val="Heading1"/>
      </w:pPr>
      <w:r>
        <w:t>Verification log</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b/>
              </w:rPr>
              <w:t>ID</w:t>
            </w:r>
          </w:p>
        </w:tc>
        <w:tc>
          <w:tcPr>
            <w:tcW w:type="dxa" w:w="1419"/>
            <w:vAlign w:val="center"/>
          </w:tcPr>
          <w:p>
            <w:r>
              <w:rPr>
                <w:b/>
              </w:rPr>
              <w:t>AI output / claim</w:t>
            </w:r>
          </w:p>
        </w:tc>
        <w:tc>
          <w:tcPr>
            <w:tcW w:type="dxa" w:w="1419"/>
            <w:vAlign w:val="center"/>
          </w:tcPr>
          <w:p>
            <w:r>
              <w:rPr>
                <w:b/>
              </w:rPr>
              <w:t>Source or original note</w:t>
            </w:r>
          </w:p>
        </w:tc>
        <w:tc>
          <w:tcPr>
            <w:tcW w:type="dxa" w:w="1419"/>
            <w:vAlign w:val="center"/>
          </w:tcPr>
          <w:p>
            <w:r>
              <w:rPr>
                <w:b/>
              </w:rPr>
              <w:t>Check performed</w:t>
            </w:r>
          </w:p>
        </w:tc>
        <w:tc>
          <w:tcPr>
            <w:tcW w:type="dxa" w:w="1419"/>
            <w:vAlign w:val="center"/>
          </w:tcPr>
          <w:p>
            <w:r>
              <w:rPr>
                <w:b/>
              </w:rPr>
              <w:t>Decision</w:t>
            </w:r>
          </w:p>
        </w:tc>
        <w:tc>
          <w:tcPr>
            <w:tcW w:type="dxa" w:w="1419"/>
            <w:vAlign w:val="center"/>
          </w:tcPr>
          <w:p>
            <w:r>
              <w:rPr>
                <w:b/>
              </w:rPr>
              <w:t>Correction / reason</w:t>
            </w:r>
          </w:p>
        </w:tc>
        <w:tc>
          <w:tcPr>
            <w:tcW w:type="dxa" w:w="1419"/>
            <w:vAlign w:val="center"/>
          </w:tcPr>
          <w:p>
            <w:r>
              <w:rPr>
                <w:b/>
              </w:rPr>
              <w:t>Evidence</w:t>
            </w:r>
          </w:p>
        </w:tc>
      </w:tr>
      <w:tr>
        <w:tc>
          <w:tcPr>
            <w:tcW w:type="dxa" w:w="1419"/>
            <w:vAlign w:val="center"/>
          </w:tcPr>
          <w:p>
            <w:r>
              <w:t>V1</w:t>
            </w:r>
          </w:p>
        </w:tc>
        <w:tc>
          <w:tcPr>
            <w:tcW w:type="dxa" w:w="1419"/>
            <w:vAlign w:val="center"/>
          </w:tcPr>
          <w:p>
            <w:r>
              <w:t>[paste one claim]</w:t>
            </w:r>
          </w:p>
        </w:tc>
        <w:tc>
          <w:tcPr>
            <w:tcW w:type="dxa" w:w="1419"/>
            <w:vAlign w:val="center"/>
          </w:tcPr>
          <w:p>
            <w:r>
              <w:t>[source/note]</w:t>
            </w:r>
          </w:p>
        </w:tc>
        <w:tc>
          <w:tcPr>
            <w:tcW w:type="dxa" w:w="1419"/>
            <w:vAlign w:val="center"/>
          </w:tcPr>
          <w:p>
            <w:r>
              <w:t>[open source and compare]</w:t>
            </w:r>
          </w:p>
        </w:tc>
        <w:tc>
          <w:tcPr>
            <w:tcW w:type="dxa" w:w="1419"/>
            <w:vAlign w:val="center"/>
          </w:tcPr>
          <w:p>
            <w:r>
              <w:t>PENDING</w:t>
            </w:r>
          </w:p>
        </w:tc>
        <w:tc>
          <w:tcPr>
            <w:tcW w:type="dxa" w:w="1419"/>
            <w:vAlign w:val="center"/>
          </w:tcPr>
          <w:p>
            <w:r>
              <w:t>[fill after checking]</w:t>
            </w:r>
          </w:p>
        </w:tc>
        <w:tc>
          <w:tcPr>
            <w:tcW w:type="dxa" w:w="1419"/>
            <w:vAlign w:val="center"/>
          </w:tcPr>
          <w:p>
            <w:r>
              <w:t>[link/screenshot]</w:t>
            </w:r>
          </w:p>
        </w:tc>
      </w:tr>
      <w:tr>
        <w:tc>
          <w:tcPr>
            <w:tcW w:type="dxa" w:w="1419"/>
            <w:vAlign w:val="center"/>
          </w:tcPr>
          <w:p>
            <w:r>
              <w:t>V2</w:t>
            </w:r>
          </w:p>
        </w:tc>
        <w:tc>
          <w:tcPr>
            <w:tcW w:type="dxa" w:w="1419"/>
            <w:vAlign w:val="center"/>
          </w:tcPr>
          <w:p>
            <w:r>
              <w:t>[paste one claim]</w:t>
            </w:r>
          </w:p>
        </w:tc>
        <w:tc>
          <w:tcPr>
            <w:tcW w:type="dxa" w:w="1419"/>
            <w:vAlign w:val="center"/>
          </w:tcPr>
          <w:p>
            <w:r>
              <w:t>[source/note]</w:t>
            </w:r>
          </w:p>
        </w:tc>
        <w:tc>
          <w:tcPr>
            <w:tcW w:type="dxa" w:w="1419"/>
            <w:vAlign w:val="center"/>
          </w:tcPr>
          <w:p>
            <w:r>
              <w:t>[check date, number, meaning]</w:t>
            </w:r>
          </w:p>
        </w:tc>
        <w:tc>
          <w:tcPr>
            <w:tcW w:type="dxa" w:w="1419"/>
            <w:vAlign w:val="center"/>
          </w:tcPr>
          <w:p>
            <w:r>
              <w:t>PENDING</w:t>
            </w:r>
          </w:p>
        </w:tc>
        <w:tc>
          <w:tcPr>
            <w:tcW w:type="dxa" w:w="1419"/>
            <w:vAlign w:val="center"/>
          </w:tcPr>
          <w:p>
            <w:r>
              <w:t>[fill after checking]</w:t>
            </w:r>
          </w:p>
        </w:tc>
        <w:tc>
          <w:tcPr>
            <w:tcW w:type="dxa" w:w="1419"/>
            <w:vAlign w:val="center"/>
          </w:tcPr>
          <w:p>
            <w:r>
              <w:t>[link/screenshot]</w:t>
            </w:r>
          </w:p>
        </w:tc>
      </w:tr>
      <w:tr>
        <w:tc>
          <w:tcPr>
            <w:tcW w:type="dxa" w:w="1419"/>
            <w:vAlign w:val="center"/>
          </w:tcPr>
          <w:p>
            <w:r>
              <w:t>V3</w:t>
            </w:r>
          </w:p>
        </w:tc>
        <w:tc>
          <w:tcPr>
            <w:tcW w:type="dxa" w:w="1419"/>
            <w:vAlign w:val="center"/>
          </w:tcPr>
          <w:p>
            <w:r>
              <w:t>[paste one claim]</w:t>
            </w:r>
          </w:p>
        </w:tc>
        <w:tc>
          <w:tcPr>
            <w:tcW w:type="dxa" w:w="1419"/>
            <w:vAlign w:val="center"/>
          </w:tcPr>
          <w:p>
            <w:r>
              <w:t>[source/note]</w:t>
            </w:r>
          </w:p>
        </w:tc>
        <w:tc>
          <w:tcPr>
            <w:tcW w:type="dxa" w:w="1419"/>
            <w:vAlign w:val="center"/>
          </w:tcPr>
          <w:p>
            <w:r>
              <w:t>[check citation exists and supports claim]</w:t>
            </w:r>
          </w:p>
        </w:tc>
        <w:tc>
          <w:tcPr>
            <w:tcW w:type="dxa" w:w="1419"/>
            <w:vAlign w:val="center"/>
          </w:tcPr>
          <w:p>
            <w:r>
              <w:t>PENDING</w:t>
            </w:r>
          </w:p>
        </w:tc>
        <w:tc>
          <w:tcPr>
            <w:tcW w:type="dxa" w:w="1419"/>
            <w:vAlign w:val="center"/>
          </w:tcPr>
          <w:p>
            <w:r>
              <w:t>[fill after checking]</w:t>
            </w:r>
          </w:p>
        </w:tc>
        <w:tc>
          <w:tcPr>
            <w:tcW w:type="dxa" w:w="1419"/>
            <w:vAlign w:val="center"/>
          </w:tcPr>
          <w:p>
            <w:r>
              <w:t>[link/screenshot]</w:t>
            </w:r>
          </w:p>
        </w:tc>
      </w:tr>
      <w:tr>
        <w:tc>
          <w:tcPr>
            <w:tcW w:type="dxa" w:w="1419"/>
            <w:vAlign w:val="center"/>
          </w:tcPr>
          <w:p>
            <w:r>
              <w:t>V4</w:t>
            </w:r>
          </w:p>
        </w:tc>
        <w:tc>
          <w:tcPr>
            <w:tcW w:type="dxa" w:w="1419"/>
            <w:vAlign w:val="center"/>
          </w:tcPr>
          <w:p>
            <w:r>
              <w:t>[paste one claim]</w:t>
            </w:r>
          </w:p>
        </w:tc>
        <w:tc>
          <w:tcPr>
            <w:tcW w:type="dxa" w:w="1419"/>
            <w:vAlign w:val="center"/>
          </w:tcPr>
          <w:p>
            <w:r>
              <w:t>[source/note]</w:t>
            </w:r>
          </w:p>
        </w:tc>
        <w:tc>
          <w:tcPr>
            <w:tcW w:type="dxa" w:w="1419"/>
            <w:vAlign w:val="center"/>
          </w:tcPr>
          <w:p>
            <w:r>
              <w:t>[check output does not expose private data]</w:t>
            </w:r>
          </w:p>
        </w:tc>
        <w:tc>
          <w:tcPr>
            <w:tcW w:type="dxa" w:w="1419"/>
            <w:vAlign w:val="center"/>
          </w:tcPr>
          <w:p>
            <w:r>
              <w:t>PENDING</w:t>
            </w:r>
          </w:p>
        </w:tc>
        <w:tc>
          <w:tcPr>
            <w:tcW w:type="dxa" w:w="1419"/>
            <w:vAlign w:val="center"/>
          </w:tcPr>
          <w:p>
            <w:r>
              <w:t>[fill after checking]</w:t>
            </w:r>
          </w:p>
        </w:tc>
        <w:tc>
          <w:tcPr>
            <w:tcW w:type="dxa" w:w="1419"/>
            <w:vAlign w:val="center"/>
          </w:tcPr>
          <w:p>
            <w:r>
              <w:t>[link/screenshot]</w:t>
            </w:r>
          </w:p>
        </w:tc>
      </w:tr>
    </w:tbl>
    <w:p>
      <w:pPr>
        <w:pStyle w:val="Heading1"/>
      </w:pPr>
      <w:r>
        <w:t>Before/after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Measure</w:t>
            </w:r>
          </w:p>
        </w:tc>
        <w:tc>
          <w:tcPr>
            <w:tcW w:type="dxa" w:w="2484"/>
            <w:vAlign w:val="center"/>
          </w:tcPr>
          <w:p>
            <w:r>
              <w:rPr>
                <w:b/>
              </w:rPr>
              <w:t>Before AI draft</w:t>
            </w:r>
          </w:p>
        </w:tc>
        <w:tc>
          <w:tcPr>
            <w:tcW w:type="dxa" w:w="2484"/>
            <w:vAlign w:val="center"/>
          </w:tcPr>
          <w:p>
            <w:r>
              <w:rPr>
                <w:b/>
              </w:rPr>
              <w:t>After human review</w:t>
            </w:r>
          </w:p>
        </w:tc>
        <w:tc>
          <w:tcPr>
            <w:tcW w:type="dxa" w:w="2484"/>
            <w:vAlign w:val="center"/>
          </w:tcPr>
          <w:p>
            <w:r>
              <w:rPr>
                <w:b/>
              </w:rPr>
              <w:t>Evidence</w:t>
            </w:r>
          </w:p>
        </w:tc>
      </w:tr>
      <w:tr>
        <w:tc>
          <w:tcPr>
            <w:tcW w:type="dxa" w:w="2484"/>
            <w:vAlign w:val="center"/>
          </w:tcPr>
          <w:p>
            <w:r>
              <w:t>Unsupported claims</w:t>
            </w:r>
          </w:p>
        </w:tc>
        <w:tc>
          <w:tcPr>
            <w:tcW w:type="dxa" w:w="2484"/>
            <w:vAlign w:val="center"/>
          </w:tcPr>
          <w:p>
            <w:r>
              <w:t>[count]</w:t>
            </w:r>
          </w:p>
        </w:tc>
        <w:tc>
          <w:tcPr>
            <w:tcW w:type="dxa" w:w="2484"/>
            <w:vAlign w:val="center"/>
          </w:tcPr>
          <w:p>
            <w:r>
              <w:t>[count]</w:t>
            </w:r>
          </w:p>
        </w:tc>
        <w:tc>
          <w:tcPr>
            <w:tcW w:type="dxa" w:w="2484"/>
            <w:vAlign w:val="center"/>
          </w:tcPr>
          <w:p>
            <w:r>
              <w:t>[link]</w:t>
            </w:r>
          </w:p>
        </w:tc>
      </w:tr>
      <w:tr>
        <w:tc>
          <w:tcPr>
            <w:tcW w:type="dxa" w:w="2484"/>
            <w:vAlign w:val="center"/>
          </w:tcPr>
          <w:p>
            <w:r>
              <w:t>Missing required sections</w:t>
            </w:r>
          </w:p>
        </w:tc>
        <w:tc>
          <w:tcPr>
            <w:tcW w:type="dxa" w:w="2484"/>
            <w:vAlign w:val="center"/>
          </w:tcPr>
          <w:p>
            <w:r>
              <w:t>[count]</w:t>
            </w:r>
          </w:p>
        </w:tc>
        <w:tc>
          <w:tcPr>
            <w:tcW w:type="dxa" w:w="2484"/>
            <w:vAlign w:val="center"/>
          </w:tcPr>
          <w:p>
            <w:r>
              <w:t>[count]</w:t>
            </w:r>
          </w:p>
        </w:tc>
        <w:tc>
          <w:tcPr>
            <w:tcW w:type="dxa" w:w="2484"/>
            <w:vAlign w:val="center"/>
          </w:tcPr>
          <w:p>
            <w:r>
              <w:t>[link]</w:t>
            </w:r>
          </w:p>
        </w:tc>
      </w:tr>
      <w:tr>
        <w:tc>
          <w:tcPr>
            <w:tcW w:type="dxa" w:w="2484"/>
            <w:vAlign w:val="center"/>
          </w:tcPr>
          <w:p>
            <w:r>
              <w:t>Incorrect facts found</w:t>
            </w:r>
          </w:p>
        </w:tc>
        <w:tc>
          <w:tcPr>
            <w:tcW w:type="dxa" w:w="2484"/>
            <w:vAlign w:val="center"/>
          </w:tcPr>
          <w:p>
            <w:r>
              <w:t>[count]</w:t>
            </w:r>
          </w:p>
        </w:tc>
        <w:tc>
          <w:tcPr>
            <w:tcW w:type="dxa" w:w="2484"/>
            <w:vAlign w:val="center"/>
          </w:tcPr>
          <w:p>
            <w:r>
              <w:t>[count]</w:t>
            </w:r>
          </w:p>
        </w:tc>
        <w:tc>
          <w:tcPr>
            <w:tcW w:type="dxa" w:w="2484"/>
            <w:vAlign w:val="center"/>
          </w:tcPr>
          <w:p>
            <w:r>
              <w:t>[link]</w:t>
            </w:r>
          </w:p>
        </w:tc>
      </w:tr>
      <w:tr>
        <w:tc>
          <w:tcPr>
            <w:tcW w:type="dxa" w:w="2484"/>
            <w:vAlign w:val="center"/>
          </w:tcPr>
          <w:p>
            <w:r>
              <w:t>Citation errors</w:t>
            </w:r>
          </w:p>
        </w:tc>
        <w:tc>
          <w:tcPr>
            <w:tcW w:type="dxa" w:w="2484"/>
            <w:vAlign w:val="center"/>
          </w:tcPr>
          <w:p>
            <w:r>
              <w:t>[count]</w:t>
            </w:r>
          </w:p>
        </w:tc>
        <w:tc>
          <w:tcPr>
            <w:tcW w:type="dxa" w:w="2484"/>
            <w:vAlign w:val="center"/>
          </w:tcPr>
          <w:p>
            <w:r>
              <w:t>[count]</w:t>
            </w:r>
          </w:p>
        </w:tc>
        <w:tc>
          <w:tcPr>
            <w:tcW w:type="dxa" w:w="2484"/>
            <w:vAlign w:val="center"/>
          </w:tcPr>
          <w:p>
            <w:r>
              <w:t>[link]</w:t>
            </w:r>
          </w:p>
        </w:tc>
      </w:tr>
      <w:tr>
        <w:tc>
          <w:tcPr>
            <w:tcW w:type="dxa" w:w="2484"/>
            <w:vAlign w:val="center"/>
          </w:tcPr>
          <w:p>
            <w:r>
              <w:t>Time taken</w:t>
            </w:r>
          </w:p>
        </w:tc>
        <w:tc>
          <w:tcPr>
            <w:tcW w:type="dxa" w:w="2484"/>
            <w:vAlign w:val="center"/>
          </w:tcPr>
          <w:p>
            <w:r>
              <w:t>[minutes]</w:t>
            </w:r>
          </w:p>
        </w:tc>
        <w:tc>
          <w:tcPr>
            <w:tcW w:type="dxa" w:w="2484"/>
            <w:vAlign w:val="center"/>
          </w:tcPr>
          <w:p>
            <w:r>
              <w:t>[minutes]</w:t>
            </w:r>
          </w:p>
        </w:tc>
        <w:tc>
          <w:tcPr>
            <w:tcW w:type="dxa" w:w="2484"/>
            <w:vAlign w:val="center"/>
          </w:tcPr>
          <w:p>
            <w:r>
              <w:t>[time log]</w:t>
            </w:r>
          </w:p>
        </w:tc>
      </w:tr>
    </w:tbl>
    <w:p>
      <w:pPr>
        <w:pStyle w:val="Heading1"/>
      </w:pPr>
      <w:r>
        <w:t>Testing summary — complete after running tests</w:t>
      </w:r>
    </w:p>
    <w:p>
      <w:r>
        <w:t>Total tests run: [number]. Passed: [number]. Failed: [number]. Retested: [number]. Known limitations: [list]. Do not fill with estimates; use actual test results.</w:t>
      </w:r>
    </w:p>
    <w:p>
      <w:pPr>
        <w:pStyle w:val="Heading1"/>
      </w:pPr>
      <w:r>
        <w:t>Responsible AI statement (edit to match your actual use)</w:t>
      </w:r>
    </w:p>
    <w:p>
      <w:r>
        <w:t>AI tools were used to support brainstorming, outlining and draft preparation. The student team reviewed outputs against sources and original project evidence, corrected errors, and remains responsible for the submitted work. Update this statement to match what you actually did and your college's policy.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