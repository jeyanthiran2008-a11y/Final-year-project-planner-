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Viva Practice Quiz and Answer Key</w:t>
      </w:r>
    </w:p>
    <w:p>
      <w:pPr>
        <w:jc w:val="center"/>
      </w:pPr>
      <w:r>
        <w:rPr>
          <w:i/>
        </w:rPr>
        <w:t>CSE Capstone Project 39 | Beginner-friendly starter pack</w:t>
      </w:r>
    </w:p>
    <w:p>
      <w:r>
        <w:t>IMPORTANT: This is a structured draft and planning pack. Replace placeholders, perform the research and tests yourself, and follow your college's exact format before submission.</w:t>
      </w:r>
    </w:p>
    <w:p>
      <w:r>
        <w:br w:type="page"/>
      </w:r>
    </w:p>
    <w:p>
      <w:pPr>
        <w:pStyle w:val="Heading1"/>
      </w:pPr>
      <w:r>
        <w:t>Questions</w:t>
      </w:r>
    </w:p>
    <w:p>
      <w:pPr>
        <w:pStyle w:val="ListNumber"/>
      </w:pPr>
      <w:r>
        <w:t>1. What problem does the project address?</w:t>
      </w:r>
    </w:p>
    <w:p>
      <w:pPr>
        <w:pStyle w:val="ListNumber"/>
      </w:pPr>
      <w:r>
        <w:t>2. Why do we score ten project ideas?</w:t>
      </w:r>
    </w:p>
    <w:p>
      <w:pPr>
        <w:pStyle w:val="ListNumber"/>
      </w:pPr>
      <w:r>
        <w:t>3. What is feasibility analysis?</w:t>
      </w:r>
    </w:p>
    <w:p>
      <w:pPr>
        <w:pStyle w:val="ListNumber"/>
      </w:pPr>
      <w:r>
        <w:t>4. What belongs in a risk register?</w:t>
      </w:r>
    </w:p>
    <w:p>
      <w:pPr>
        <w:pStyle w:val="ListNumber"/>
      </w:pPr>
      <w:r>
        <w:t>5. Why use AI to draft a report rather than accept it unchanged?</w:t>
      </w:r>
    </w:p>
    <w:p>
      <w:pPr>
        <w:pStyle w:val="ListNumber"/>
      </w:pPr>
      <w:r>
        <w:t>6. What is the purpose of the human approval step in automation?</w:t>
      </w:r>
    </w:p>
    <w:p>
      <w:pPr>
        <w:pStyle w:val="ListNumber"/>
      </w:pPr>
      <w:r>
        <w:t>7. How do you avoid plagiarism?</w:t>
      </w:r>
    </w:p>
    <w:p>
      <w:pPr>
        <w:pStyle w:val="ListNumber"/>
      </w:pPr>
      <w:r>
        <w:t>8. How will you test the workflow?</w:t>
      </w:r>
    </w:p>
    <w:p>
      <w:pPr>
        <w:pStyle w:val="ListNumber"/>
      </w:pPr>
      <w:r>
        <w:t>9. What is a limitation of this project?</w:t>
      </w:r>
    </w:p>
    <w:p>
      <w:pPr>
        <w:pStyle w:val="ListNumber"/>
      </w:pPr>
      <w:r>
        <w:t>10. What evidence supports your final conclusion?</w:t>
      </w:r>
    </w:p>
    <w:p>
      <w:r>
        <w:br w:type="page"/>
      </w:r>
    </w:p>
    <w:p>
      <w:pPr>
        <w:pStyle w:val="Heading1"/>
      </w:pPr>
      <w:r>
        <w:t>Answer key — practise explaining in your own words</w:t>
      </w:r>
    </w:p>
    <w:p>
      <w:pPr>
        <w:pStyle w:val="Heading2"/>
      </w:pPr>
      <w:r>
        <w:t>1. What problem does the project address?</w:t>
      </w:r>
    </w:p>
    <w:p>
      <w:r>
        <w:t>It organises project idea selection, planning, documentation and weekly status reporting into one repeatable process.</w:t>
      </w:r>
    </w:p>
    <w:p>
      <w:pPr>
        <w:pStyle w:val="Heading2"/>
      </w:pPr>
      <w:r>
        <w:t>2. Why do we score ten project ideas?</w:t>
      </w:r>
    </w:p>
    <w:p>
      <w:r>
        <w:t>To compare options consistently before choosing one; scores are estimates and should be validated with a guide.</w:t>
      </w:r>
    </w:p>
    <w:p>
      <w:pPr>
        <w:pStyle w:val="Heading2"/>
      </w:pPr>
      <w:r>
        <w:t>3. What is feasibility analysis?</w:t>
      </w:r>
    </w:p>
    <w:p>
      <w:r>
        <w:t>A structured check of whether a project is practical given skills, time, cost, tools and constraints.</w:t>
      </w:r>
    </w:p>
    <w:p>
      <w:pPr>
        <w:pStyle w:val="Heading2"/>
      </w:pPr>
      <w:r>
        <w:t>4. What belongs in a risk register?</w:t>
      </w:r>
    </w:p>
    <w:p>
      <w:r>
        <w:t>A risk, likelihood, impact, mitigation, fallback, owner and status.</w:t>
      </w:r>
    </w:p>
    <w:p>
      <w:pPr>
        <w:pStyle w:val="Heading2"/>
      </w:pPr>
      <w:r>
        <w:t>5. Why use AI to draft a report rather than accept it unchanged?</w:t>
      </w:r>
    </w:p>
    <w:p>
      <w:r>
        <w:t>AI can omit, distort or invent details. The student must verify claims against notes and sources.</w:t>
      </w:r>
    </w:p>
    <w:p>
      <w:pPr>
        <w:pStyle w:val="Heading2"/>
      </w:pPr>
      <w:r>
        <w:t>6. What is the purpose of the human approval step in automation?</w:t>
      </w:r>
    </w:p>
    <w:p>
      <w:r>
        <w:t>To catch inaccuracies, protect privacy and ensure that only reviewed reports are shared.</w:t>
      </w:r>
    </w:p>
    <w:p>
      <w:pPr>
        <w:pStyle w:val="Heading2"/>
      </w:pPr>
      <w:r>
        <w:t>7. How do you avoid plagiarism?</w:t>
      </w:r>
    </w:p>
    <w:p>
      <w:r>
        <w:t>Write from understanding, cite borrowed ideas, quote exact wording when needed, retain source details and follow college rules.</w:t>
      </w:r>
    </w:p>
    <w:p>
      <w:pPr>
        <w:pStyle w:val="Heading2"/>
      </w:pPr>
      <w:r>
        <w:t>8. How will you test the workflow?</w:t>
      </w:r>
    </w:p>
    <w:p>
      <w:r>
        <w:t>Use planned scenarios, compare expected and actual results, save evidence, record failures and retest corrections.</w:t>
      </w:r>
    </w:p>
    <w:p>
      <w:pPr>
        <w:pStyle w:val="Heading2"/>
      </w:pPr>
      <w:r>
        <w:t>9. What is a limitation of this project?</w:t>
      </w:r>
    </w:p>
    <w:p>
      <w:r>
        <w:t>It depends on correct user input, available tools and human verification; the draft does not prove accuracy until testing is completed.</w:t>
      </w:r>
    </w:p>
    <w:p>
      <w:pPr>
        <w:pStyle w:val="Heading2"/>
      </w:pPr>
      <w:r>
        <w:t>10. What evidence supports your final conclusion?</w:t>
      </w:r>
    </w:p>
    <w:p>
      <w:r>
        <w:t>Actual test logs, screenshots, corrected drafts, verified sources and documented feedback—not assumptions.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