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No-Code Automation Guide and Prompt Library</w:t>
      </w:r>
    </w:p>
    <w:p>
      <w:pPr>
        <w:jc w:val="center"/>
      </w:pPr>
      <w:r>
        <w:rPr>
          <w:i/>
        </w:rPr>
        <w:t>CSE Capstone Project 39 | Beginner-friendly starter pack</w:t>
      </w:r>
    </w:p>
    <w:p>
      <w:r>
        <w:t>IMPORTANT: This is a structured draft and planning pack. Replace placeholders, perform the research and tests yourself, and follow your college's exact format before submission.</w:t>
      </w:r>
    </w:p>
    <w:p>
      <w:r>
        <w:br w:type="page"/>
      </w:r>
    </w:p>
    <w:p>
      <w:pPr>
        <w:pStyle w:val="Heading1"/>
      </w:pPr>
      <w:r>
        <w:t>Part A — Build the workflow without programming</w:t>
      </w:r>
    </w:p>
    <w:p>
      <w:r>
        <w:t>Goal: turn weekly progress notes into a status-report draft. Use fictional data for your first demo.</w:t>
      </w:r>
    </w:p>
    <w:p>
      <w:pPr>
        <w:pStyle w:val="Heading2"/>
      </w:pPr>
      <w:r>
        <w:t>Option 1: Manual no-code prototype (recommended first)</w:t>
      </w:r>
    </w:p>
    <w:p>
      <w:pPr>
        <w:pStyle w:val="ListNumber"/>
      </w:pPr>
      <w:r>
        <w:t>Create a Google Form or Microsoft Form with fields: week/date, completed tasks, next tasks, blockers, evidence links and help needed.</w:t>
      </w:r>
    </w:p>
    <w:p>
      <w:pPr>
        <w:pStyle w:val="ListNumber"/>
      </w:pPr>
      <w:r>
        <w:t>Connect form responses to a spreadsheet. If connecting is unavailable, copy responses manually into the Weekly Progress sheet.</w:t>
      </w:r>
    </w:p>
    <w:p>
      <w:pPr>
        <w:pStyle w:val="ListNumber"/>
      </w:pPr>
      <w:r>
        <w:t>Copy one row of notes into the status-report prompt below. Ask the AI to use only supplied facts and mark missing information as [NEEDS CONFIRMATION].</w:t>
      </w:r>
    </w:p>
    <w:p>
      <w:pPr>
        <w:pStyle w:val="ListNumber"/>
      </w:pPr>
      <w:r>
        <w:t>Compare every sentence of the draft with the spreadsheet row. Correct, remove or label unsupported statements.</w:t>
      </w:r>
    </w:p>
    <w:p>
      <w:pPr>
        <w:pStyle w:val="ListNumber"/>
      </w:pPr>
      <w:r>
        <w:t>Paste the approved version into the status report document. Keep the original notes and the corrected draft as evidence.</w:t>
      </w:r>
    </w:p>
    <w:p>
      <w:pPr>
        <w:pStyle w:val="ListNumber"/>
      </w:pPr>
      <w:r>
        <w:t>Capture screenshots of the form, spreadsheet, first AI draft, corrections and approved report. Do not include personal data.</w:t>
      </w:r>
    </w:p>
    <w:p>
      <w:pPr>
        <w:pStyle w:val="Heading2"/>
      </w:pPr>
      <w:r>
        <w:t>Option 2: Optional Make/Zapier automation</w:t>
      </w:r>
    </w:p>
    <w:p>
      <w:r>
        <w:t>If your college permits a no-code automation service and its current free tier supports the needed integrations:</w:t>
      </w:r>
    </w:p>
    <w:p>
      <w:pPr>
        <w:pStyle w:val="ListNumber"/>
      </w:pPr>
      <w:r>
        <w:t>Trigger: a new form response or spreadsheet row is added.</w:t>
      </w:r>
    </w:p>
    <w:p>
      <w:pPr>
        <w:pStyle w:val="ListNumber"/>
      </w:pPr>
      <w:r>
        <w:t>Action: format the response into a structured status-report draft using an approved AI module or template.</w:t>
      </w:r>
    </w:p>
    <w:p>
      <w:pPr>
        <w:pStyle w:val="ListNumber"/>
      </w:pPr>
      <w:r>
        <w:t>Action: save the draft to a review location or send it to the project owner only.</w:t>
      </w:r>
    </w:p>
    <w:p>
      <w:pPr>
        <w:pStyle w:val="ListNumber"/>
      </w:pPr>
      <w:r>
        <w:t>Human approval: the owner checks facts, citations and privacy before copying or sharing the report.</w:t>
      </w:r>
    </w:p>
    <w:p>
      <w:pPr>
        <w:pStyle w:val="ListNumber"/>
      </w:pPr>
      <w:r>
        <w:t>Error handling: if a field is missing or an integration fails, stop the workflow and notify the owner; do not fabricate a value.</w:t>
      </w:r>
    </w:p>
    <w:p>
      <w:r>
        <w:t>Tool pricing, available integrations and free-tier limits can change. Verify current details in official tool documentation before using them.</w:t>
      </w:r>
    </w:p>
    <w:p>
      <w:pPr>
        <w:pStyle w:val="Heading2"/>
      </w:pPr>
      <w:r>
        <w:t>Data fields for the form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Field</w:t>
            </w:r>
          </w:p>
        </w:tc>
        <w:tc>
          <w:tcPr>
            <w:tcW w:type="dxa" w:w="3312"/>
            <w:vAlign w:val="center"/>
          </w:tcPr>
          <w:p>
            <w:r>
              <w:rPr>
                <w:b/>
              </w:rPr>
              <w:t>Required?</w:t>
            </w:r>
          </w:p>
        </w:tc>
        <w:tc>
          <w:tcPr>
            <w:tcW w:type="dxa" w:w="3312"/>
            <w:vAlign w:val="center"/>
          </w:tcPr>
          <w:p>
            <w:r>
              <w:rPr>
                <w:b/>
              </w:rPr>
              <w:t>Example using fictional data</w:t>
            </w:r>
          </w:p>
        </w:tc>
      </w:tr>
      <w:tr>
        <w:tc>
          <w:tcPr>
            <w:tcW w:type="dxa" w:w="3312"/>
            <w:vAlign w:val="center"/>
          </w:tcPr>
          <w:p>
            <w:r>
              <w:t>Week/date</w:t>
            </w:r>
          </w:p>
        </w:tc>
        <w:tc>
          <w:tcPr>
            <w:tcW w:type="dxa" w:w="3312"/>
            <w:vAlign w:val="center"/>
          </w:tcPr>
          <w:p>
            <w:r>
              <w:t>Yes</w:t>
            </w:r>
          </w:p>
        </w:tc>
        <w:tc>
          <w:tcPr>
            <w:tcW w:type="dxa" w:w="3312"/>
            <w:vAlign w:val="center"/>
          </w:tcPr>
          <w:p>
            <w:r>
              <w:t>Week 2 / 2026-11-03</w:t>
            </w:r>
          </w:p>
        </w:tc>
      </w:tr>
      <w:tr>
        <w:tc>
          <w:tcPr>
            <w:tcW w:type="dxa" w:w="3312"/>
            <w:vAlign w:val="center"/>
          </w:tcPr>
          <w:p>
            <w:r>
              <w:t>Completed work</w:t>
            </w:r>
          </w:p>
        </w:tc>
        <w:tc>
          <w:tcPr>
            <w:tcW w:type="dxa" w:w="3312"/>
            <w:vAlign w:val="center"/>
          </w:tcPr>
          <w:p>
            <w:r>
              <w:t>Yes</w:t>
            </w:r>
          </w:p>
        </w:tc>
        <w:tc>
          <w:tcPr>
            <w:tcW w:type="dxa" w:w="3312"/>
            <w:vAlign w:val="center"/>
          </w:tcPr>
          <w:p>
            <w:r>
              <w:t>Compared 10 ideas; drafted problem statement</w:t>
            </w:r>
          </w:p>
        </w:tc>
      </w:tr>
      <w:tr>
        <w:tc>
          <w:tcPr>
            <w:tcW w:type="dxa" w:w="3312"/>
            <w:vAlign w:val="center"/>
          </w:tcPr>
          <w:p>
            <w:r>
              <w:t>Next tasks</w:t>
            </w:r>
          </w:p>
        </w:tc>
        <w:tc>
          <w:tcPr>
            <w:tcW w:type="dxa" w:w="3312"/>
            <w:vAlign w:val="center"/>
          </w:tcPr>
          <w:p>
            <w:r>
              <w:t>Yes</w:t>
            </w:r>
          </w:p>
        </w:tc>
        <w:tc>
          <w:tcPr>
            <w:tcW w:type="dxa" w:w="3312"/>
            <w:vAlign w:val="center"/>
          </w:tcPr>
          <w:p>
            <w:r>
              <w:t>Review scope with guide</w:t>
            </w:r>
          </w:p>
        </w:tc>
      </w:tr>
      <w:tr>
        <w:tc>
          <w:tcPr>
            <w:tcW w:type="dxa" w:w="3312"/>
            <w:vAlign w:val="center"/>
          </w:tcPr>
          <w:p>
            <w:r>
              <w:t>Blockers</w:t>
            </w:r>
          </w:p>
        </w:tc>
        <w:tc>
          <w:tcPr>
            <w:tcW w:type="dxa" w:w="3312"/>
            <w:vAlign w:val="center"/>
          </w:tcPr>
          <w:p>
            <w:r>
              <w:t>No</w:t>
            </w:r>
          </w:p>
        </w:tc>
        <w:tc>
          <w:tcPr>
            <w:tcW w:type="dxa" w:w="3312"/>
            <w:vAlign w:val="center"/>
          </w:tcPr>
          <w:p>
            <w:r>
              <w:t>Waiting for guide feedback</w:t>
            </w:r>
          </w:p>
        </w:tc>
      </w:tr>
      <w:tr>
        <w:tc>
          <w:tcPr>
            <w:tcW w:type="dxa" w:w="3312"/>
            <w:vAlign w:val="center"/>
          </w:tcPr>
          <w:p>
            <w:r>
              <w:t>Evidence links</w:t>
            </w:r>
          </w:p>
        </w:tc>
        <w:tc>
          <w:tcPr>
            <w:tcW w:type="dxa" w:w="3312"/>
            <w:vAlign w:val="center"/>
          </w:tcPr>
          <w:p>
            <w:r>
              <w:t>No</w:t>
            </w:r>
          </w:p>
        </w:tc>
        <w:tc>
          <w:tcPr>
            <w:tcW w:type="dxa" w:w="3312"/>
            <w:vAlign w:val="center"/>
          </w:tcPr>
          <w:p>
            <w:r>
              <w:t>[link to non-sensitive file]</w:t>
            </w:r>
          </w:p>
        </w:tc>
      </w:tr>
      <w:tr>
        <w:tc>
          <w:tcPr>
            <w:tcW w:type="dxa" w:w="3312"/>
            <w:vAlign w:val="center"/>
          </w:tcPr>
          <w:p>
            <w:r>
              <w:t>Help needed</w:t>
            </w:r>
          </w:p>
        </w:tc>
        <w:tc>
          <w:tcPr>
            <w:tcW w:type="dxa" w:w="3312"/>
            <w:vAlign w:val="center"/>
          </w:tcPr>
          <w:p>
            <w:r>
              <w:t>No</w:t>
            </w:r>
          </w:p>
        </w:tc>
        <w:tc>
          <w:tcPr>
            <w:tcW w:type="dxa" w:w="3312"/>
            <w:vAlign w:val="center"/>
          </w:tcPr>
          <w:p>
            <w:r>
              <w:t>Need confirmation of report format</w:t>
            </w:r>
          </w:p>
        </w:tc>
      </w:tr>
    </w:tbl>
    <w:p>
      <w:pPr>
        <w:pStyle w:val="Heading1"/>
      </w:pPr>
      <w:r>
        <w:t>Part B — Prompt library</w:t>
      </w:r>
    </w:p>
    <w:p>
      <w:pPr>
        <w:pStyle w:val="Heading2"/>
      </w:pPr>
      <w:r>
        <w:t>P1 — Generate project ideas</w:t>
      </w:r>
    </w:p>
    <w:p>
      <w:r>
        <w:t>Act as a CSE project-planning assistant for beginner students. Generate 10 distinct project ideas. For each, state problem, target users, minimum features, required skills, estimated duration, cost assumptions, risks, and evidence needed. Do not claim feasibility is proven. Ask me to validate assumptions with my guide.</w:t>
      </w:r>
    </w:p>
    <w:p>
      <w:pPr>
        <w:pStyle w:val="Heading2"/>
      </w:pPr>
      <w:r>
        <w:t>P2 — Score ideas</w:t>
      </w:r>
    </w:p>
    <w:p>
      <w:r>
        <w:t>Score these ideas from 1–5 for technical feasibility, skill fit, usefulness, time fit and cost fit. Explain each score briefly. Use equal weights unless I provide weights. Mark estimates as provisional and do not invent user research.</w:t>
      </w:r>
    </w:p>
    <w:p>
      <w:pPr>
        <w:pStyle w:val="Heading2"/>
      </w:pPr>
      <w:r>
        <w:t>P3 — Research summary</w:t>
      </w:r>
    </w:p>
    <w:p>
      <w:r>
        <w:t>Summarise the sources I provide. For each claim, identify which source supports it. If a claim is unsupported, say 'not established by the provided sources'. Do not invent citations, publication dates, authors or URLs.</w:t>
      </w:r>
    </w:p>
    <w:p>
      <w:pPr>
        <w:pStyle w:val="Heading2"/>
      </w:pPr>
      <w:r>
        <w:t>P4 — Report chapter draft</w:t>
      </w:r>
    </w:p>
    <w:p>
      <w:r>
        <w:t>Using only my notes and cited sources below, create a first draft of the [chapter]. Keep placeholders where evidence is missing. Do not invent results, experiments, surveys, statistics or references. List claims that need verification.</w:t>
      </w:r>
    </w:p>
    <w:p>
      <w:pPr>
        <w:pStyle w:val="Heading2"/>
      </w:pPr>
      <w:r>
        <w:t>P5 — Weekly status draft</w:t>
      </w:r>
    </w:p>
    <w:p>
      <w:r>
        <w:t>Create a concise project status draft from the notes below. Sections: completed work, next tasks, blockers, decisions needed, evidence links. Use only supplied facts. Do not infer completion. Mark missing details as [NEEDS CONFIRMATION]. End with a checklist for human review.</w:t>
      </w:r>
    </w:p>
    <w:p>
      <w:pPr>
        <w:pStyle w:val="Heading2"/>
      </w:pPr>
      <w:r>
        <w:t>P6 — Verify an AI answer</w:t>
      </w:r>
    </w:p>
    <w:p>
      <w:r>
        <w:t>Check the following draft against the source text/links I provide. Return a table with claim, supporting evidence, contradiction/missing evidence, and action (accept/correct/remove). Do not use confidence language as a substitute for evidence.</w:t>
      </w:r>
    </w:p>
    <w:p>
      <w:pPr>
        <w:pStyle w:val="Heading2"/>
      </w:pPr>
      <w:r>
        <w:t>P7 — Risk review</w:t>
      </w:r>
    </w:p>
    <w:p>
      <w:r>
        <w:t>Review this project plan for schedule, technical, privacy, tool-dependency and academic-integrity risks. For each risk, suggest likelihood, impact, mitigation and fallback. Label estimates as estimates.</w:t>
      </w:r>
    </w:p>
    <w:p>
      <w:pPr>
        <w:pStyle w:val="Heading2"/>
      </w:pPr>
      <w:r>
        <w:t>P8 — Viva practice</w:t>
      </w:r>
    </w:p>
    <w:p>
      <w:r>
        <w:t>Ask me 10 viva questions about my actual project, from easy to challenging. Wait for my answer before revealing a model answer. Do not pretend I implemented a feature unless I say I did.</w:t>
      </w:r>
    </w:p>
    <w:p>
      <w:pPr>
        <w:pStyle w:val="Heading1"/>
      </w:pPr>
      <w:r>
        <w:t>Part C — Human review checklist</w:t>
      </w:r>
    </w:p>
    <w:p>
      <w:pPr>
        <w:pStyle w:val="ListBullet"/>
      </w:pPr>
      <w:r>
        <w:t>Does each statement match the original progress notes?</w:t>
      </w:r>
    </w:p>
    <w:p>
      <w:pPr>
        <w:pStyle w:val="ListBullet"/>
      </w:pPr>
      <w:r>
        <w:t>Are completed tasks distinguished from planned tasks?</w:t>
      </w:r>
    </w:p>
    <w:p>
      <w:pPr>
        <w:pStyle w:val="ListBullet"/>
      </w:pPr>
      <w:r>
        <w:t>Are dates, names and numbers correct?</w:t>
      </w:r>
    </w:p>
    <w:p>
      <w:pPr>
        <w:pStyle w:val="ListBullet"/>
      </w:pPr>
      <w:r>
        <w:t>Are sources real and relevant, and are citations placed beside claims?</w:t>
      </w:r>
    </w:p>
    <w:p>
      <w:pPr>
        <w:pStyle w:val="ListBullet"/>
      </w:pPr>
      <w:r>
        <w:t>Is any sensitive information present?</w:t>
      </w:r>
    </w:p>
    <w:p>
      <w:pPr>
        <w:pStyle w:val="ListBullet"/>
      </w:pPr>
      <w:r>
        <w:t>Has a human edited and approved the draft before sharing?</w:t>
      </w:r>
    </w:p>
    <w:p>
      <w:pPr>
        <w:pStyle w:val="ListBullet"/>
      </w:pPr>
      <w:r>
        <w:t>Is AI assistance disclosed according to college rules?</w:t>
      </w:r>
    </w:p>
    <w:p>
      <w:pPr>
        <w:pStyle w:val="Heading1"/>
      </w:pPr>
      <w:r>
        <w:t>Part D — Evidence to capture</w:t>
      </w:r>
    </w:p>
    <w:p>
      <w:pPr>
        <w:pStyle w:val="ListBullet"/>
      </w:pPr>
      <w:r>
        <w:t>Screenshot 1: form fields and sample fictional response.</w:t>
      </w:r>
    </w:p>
    <w:p>
      <w:pPr>
        <w:pStyle w:val="ListBullet"/>
      </w:pPr>
      <w:r>
        <w:t>Screenshot 2: response saved in spreadsheet.</w:t>
      </w:r>
    </w:p>
    <w:p>
      <w:pPr>
        <w:pStyle w:val="ListBullet"/>
      </w:pPr>
      <w:r>
        <w:t>Screenshot 3: generated draft before edits.</w:t>
      </w:r>
    </w:p>
    <w:p>
      <w:pPr>
        <w:pStyle w:val="ListBullet"/>
      </w:pPr>
      <w:r>
        <w:t>Screenshot 4: corrected draft with human review notes.</w:t>
      </w:r>
    </w:p>
    <w:p>
      <w:pPr>
        <w:pStyle w:val="ListBullet"/>
      </w:pPr>
      <w:r>
        <w:t>Screenshot 5: final approved status report.</w:t>
      </w:r>
    </w:p>
    <w:p>
      <w:pPr>
        <w:pStyle w:val="ListBullet"/>
      </w:pPr>
      <w:r>
        <w:t>Record the date, tool/version if visible, prompt used, and any failure encountered.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